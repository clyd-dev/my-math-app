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A82" w:rsidRPr="00511690" w:rsidRDefault="00406A82" w:rsidP="00406A82">
      <w:pPr>
        <w:rPr>
          <w:rFonts w:ascii="Tahoma" w:hAnsi="Tahoma" w:cs="Tahoma"/>
        </w:rPr>
      </w:pPr>
    </w:p>
    <w:p w:rsidR="00406A82" w:rsidRPr="00511690" w:rsidRDefault="00406A82" w:rsidP="00406A82">
      <w:pPr>
        <w:pStyle w:val="Heading2"/>
        <w:rPr>
          <w:rFonts w:ascii="Tahoma" w:hAnsi="Tahoma" w:cs="Tahoma"/>
          <w:color w:val="auto"/>
        </w:rPr>
      </w:pPr>
      <w:r w:rsidRPr="00511690">
        <w:rPr>
          <w:rStyle w:val="Strong"/>
          <w:rFonts w:ascii="Tahoma" w:hAnsi="Tahoma" w:cs="Tahoma"/>
          <w:b/>
          <w:bCs/>
          <w:color w:val="auto"/>
        </w:rPr>
        <w:t xml:space="preserve">Paper Outline </w:t>
      </w:r>
    </w:p>
    <w:p w:rsidR="00406A82" w:rsidRPr="00511690" w:rsidRDefault="00406A82" w:rsidP="00406A82">
      <w:pPr>
        <w:pStyle w:val="Heading3"/>
        <w:rPr>
          <w:rFonts w:ascii="Tahoma" w:hAnsi="Tahoma" w:cs="Tahoma"/>
          <w:color w:val="auto"/>
        </w:rPr>
      </w:pPr>
      <w:r w:rsidRPr="00511690">
        <w:rPr>
          <w:rStyle w:val="Strong"/>
          <w:rFonts w:ascii="Tahoma" w:hAnsi="Tahoma" w:cs="Tahoma"/>
          <w:b/>
          <w:bCs/>
          <w:color w:val="auto"/>
        </w:rPr>
        <w:t xml:space="preserve"> Title of the Simulation / Project </w:t>
      </w:r>
      <w:proofErr w:type="gramStart"/>
      <w:r w:rsidRPr="00511690">
        <w:rPr>
          <w:rStyle w:val="Strong"/>
          <w:rFonts w:ascii="Tahoma" w:hAnsi="Tahoma" w:cs="Tahoma"/>
          <w:b/>
          <w:bCs/>
          <w:color w:val="auto"/>
        </w:rPr>
        <w:t>( Center</w:t>
      </w:r>
      <w:proofErr w:type="gramEnd"/>
      <w:r w:rsidRPr="00511690">
        <w:rPr>
          <w:rStyle w:val="Strong"/>
          <w:rFonts w:ascii="Tahoma" w:hAnsi="Tahoma" w:cs="Tahoma"/>
          <w:b/>
          <w:bCs/>
          <w:color w:val="auto"/>
        </w:rPr>
        <w:t>)</w:t>
      </w:r>
    </w:p>
    <w:p w:rsidR="00406A82" w:rsidRPr="00511690" w:rsidRDefault="00406A82" w:rsidP="00406A82">
      <w:pPr>
        <w:pStyle w:val="NormalWeb"/>
        <w:numPr>
          <w:ilvl w:val="0"/>
          <w:numId w:val="10"/>
        </w:numPr>
        <w:rPr>
          <w:rFonts w:ascii="Tahoma" w:hAnsi="Tahoma" w:cs="Tahoma"/>
        </w:rPr>
      </w:pPr>
      <w:r w:rsidRPr="00511690">
        <w:rPr>
          <w:rFonts w:ascii="Tahoma" w:hAnsi="Tahoma" w:cs="Tahoma"/>
        </w:rPr>
        <w:t>Official title of the simulation</w:t>
      </w:r>
    </w:p>
    <w:p w:rsidR="00406A82" w:rsidRPr="00511690" w:rsidRDefault="00406A82" w:rsidP="00406A82">
      <w:pPr>
        <w:pStyle w:val="NormalWeb"/>
        <w:numPr>
          <w:ilvl w:val="0"/>
          <w:numId w:val="10"/>
        </w:numPr>
        <w:rPr>
          <w:rFonts w:ascii="Tahoma" w:hAnsi="Tahoma" w:cs="Tahoma"/>
        </w:rPr>
      </w:pPr>
      <w:r w:rsidRPr="00511690">
        <w:rPr>
          <w:rFonts w:ascii="Tahoma" w:hAnsi="Tahoma" w:cs="Tahoma"/>
        </w:rPr>
        <w:t>Names of developers / researchers</w:t>
      </w:r>
    </w:p>
    <w:p w:rsidR="00406A82" w:rsidRPr="00511690" w:rsidRDefault="00406A82" w:rsidP="00406A82">
      <w:pPr>
        <w:pStyle w:val="NormalWeb"/>
        <w:numPr>
          <w:ilvl w:val="0"/>
          <w:numId w:val="10"/>
        </w:numPr>
        <w:rPr>
          <w:rFonts w:ascii="Tahoma" w:hAnsi="Tahoma" w:cs="Tahoma"/>
        </w:rPr>
      </w:pPr>
      <w:r w:rsidRPr="00511690">
        <w:rPr>
          <w:rFonts w:ascii="Tahoma" w:hAnsi="Tahoma" w:cs="Tahoma"/>
        </w:rPr>
        <w:t xml:space="preserve">Institution / class / subject </w:t>
      </w:r>
    </w:p>
    <w:p w:rsidR="00406A82" w:rsidRPr="00511690" w:rsidRDefault="00406A82" w:rsidP="00406A82">
      <w:pPr>
        <w:pStyle w:val="Heading3"/>
        <w:rPr>
          <w:rFonts w:ascii="Tahoma" w:hAnsi="Tahoma" w:cs="Tahoma"/>
          <w:color w:val="auto"/>
        </w:rPr>
      </w:pPr>
      <w:r w:rsidRPr="00511690">
        <w:rPr>
          <w:rStyle w:val="Strong"/>
          <w:rFonts w:ascii="Tahoma" w:hAnsi="Tahoma" w:cs="Tahoma"/>
          <w:b/>
          <w:bCs/>
          <w:color w:val="auto"/>
        </w:rPr>
        <w:t xml:space="preserve"> INTRODUCTION</w:t>
      </w:r>
    </w:p>
    <w:p w:rsidR="00406A82" w:rsidRPr="00511690" w:rsidRDefault="00406A82" w:rsidP="00406A82">
      <w:pPr>
        <w:pStyle w:val="NormalWeb"/>
        <w:numPr>
          <w:ilvl w:val="0"/>
          <w:numId w:val="11"/>
        </w:numPr>
        <w:rPr>
          <w:rFonts w:ascii="Tahoma" w:hAnsi="Tahoma" w:cs="Tahoma"/>
        </w:rPr>
      </w:pPr>
      <w:r w:rsidRPr="00511690">
        <w:rPr>
          <w:rFonts w:ascii="Tahoma" w:hAnsi="Tahoma" w:cs="Tahoma"/>
        </w:rPr>
        <w:t>Brief description of the simulation</w:t>
      </w:r>
    </w:p>
    <w:p w:rsidR="00406A82" w:rsidRPr="00511690" w:rsidRDefault="00406A82" w:rsidP="00406A82">
      <w:pPr>
        <w:pStyle w:val="NormalWeb"/>
        <w:numPr>
          <w:ilvl w:val="0"/>
          <w:numId w:val="11"/>
        </w:numPr>
        <w:rPr>
          <w:rFonts w:ascii="Tahoma" w:hAnsi="Tahoma" w:cs="Tahoma"/>
        </w:rPr>
      </w:pPr>
      <w:r w:rsidRPr="00511690">
        <w:rPr>
          <w:rFonts w:ascii="Tahoma" w:hAnsi="Tahoma" w:cs="Tahoma"/>
        </w:rPr>
        <w:t>Background of the problem (e.g., disease spread in closed spaces)</w:t>
      </w:r>
    </w:p>
    <w:p w:rsidR="00406A82" w:rsidRPr="00511690" w:rsidRDefault="00406A82" w:rsidP="00406A82">
      <w:pPr>
        <w:pStyle w:val="NormalWeb"/>
        <w:numPr>
          <w:ilvl w:val="0"/>
          <w:numId w:val="11"/>
        </w:numPr>
        <w:rPr>
          <w:rFonts w:ascii="Tahoma" w:hAnsi="Tahoma" w:cs="Tahoma"/>
        </w:rPr>
      </w:pPr>
      <w:r w:rsidRPr="00511690">
        <w:rPr>
          <w:rFonts w:ascii="Tahoma" w:hAnsi="Tahoma" w:cs="Tahoma"/>
        </w:rPr>
        <w:t>Purpose and relevance of creating the simulation</w:t>
      </w:r>
    </w:p>
    <w:p w:rsidR="00406A82" w:rsidRPr="00DC4684" w:rsidRDefault="00406A82" w:rsidP="00406A82">
      <w:pPr>
        <w:pStyle w:val="NormalWeb"/>
        <w:numPr>
          <w:ilvl w:val="0"/>
          <w:numId w:val="11"/>
        </w:numPr>
        <w:rPr>
          <w:rFonts w:ascii="Tahoma" w:hAnsi="Tahoma" w:cs="Tahoma"/>
        </w:rPr>
      </w:pPr>
      <w:r w:rsidRPr="00511690">
        <w:rPr>
          <w:rFonts w:ascii="Tahoma" w:hAnsi="Tahoma" w:cs="Tahoma"/>
        </w:rPr>
        <w:t>Overview of what the simulation demonstrates</w:t>
      </w:r>
    </w:p>
    <w:p w:rsidR="00406A82" w:rsidRPr="00511690" w:rsidRDefault="00406A82" w:rsidP="00406A82">
      <w:pPr>
        <w:pStyle w:val="Heading3"/>
        <w:rPr>
          <w:rFonts w:ascii="Tahoma" w:hAnsi="Tahoma" w:cs="Tahoma"/>
          <w:color w:val="auto"/>
        </w:rPr>
      </w:pPr>
      <w:r w:rsidRPr="00511690">
        <w:rPr>
          <w:rStyle w:val="Strong"/>
          <w:rFonts w:ascii="Tahoma" w:hAnsi="Tahoma" w:cs="Tahoma"/>
          <w:b/>
          <w:bCs/>
          <w:color w:val="auto"/>
        </w:rPr>
        <w:t>OBJECTIVES OF THE SIMULATION</w:t>
      </w:r>
    </w:p>
    <w:p w:rsidR="00406A82" w:rsidRPr="00511690" w:rsidRDefault="00406A82" w:rsidP="003C637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en-PH" w:eastAsia="en-PH"/>
        </w:rPr>
      </w:pPr>
      <w:r w:rsidRPr="00511690">
        <w:rPr>
          <w:rFonts w:ascii="Tahoma" w:eastAsia="Times New Roman" w:hAnsi="Tahoma" w:cs="Tahoma"/>
          <w:sz w:val="24"/>
          <w:szCs w:val="24"/>
          <w:lang w:val="en-PH" w:eastAsia="en-PH"/>
        </w:rPr>
        <w:t>General objective (overall goal)</w:t>
      </w:r>
    </w:p>
    <w:p w:rsidR="00406A82" w:rsidRPr="00511690" w:rsidRDefault="00406A82" w:rsidP="00406A8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  <w:lang w:val="en-PH" w:eastAsia="en-PH"/>
        </w:rPr>
      </w:pPr>
      <w:r w:rsidRPr="00511690">
        <w:rPr>
          <w:rFonts w:ascii="Tahoma" w:eastAsia="Times New Roman" w:hAnsi="Tahoma" w:cs="Tahoma"/>
          <w:sz w:val="24"/>
          <w:szCs w:val="24"/>
          <w:lang w:val="en-PH" w:eastAsia="en-PH"/>
        </w:rPr>
        <w:t>Specific objectives</w:t>
      </w:r>
    </w:p>
    <w:p w:rsidR="00406A82" w:rsidRDefault="00406A82" w:rsidP="00406A82">
      <w:pPr>
        <w:pStyle w:val="Heading3"/>
        <w:rPr>
          <w:rStyle w:val="Strong"/>
          <w:rFonts w:ascii="Tahoma" w:hAnsi="Tahoma" w:cs="Tahoma"/>
          <w:b/>
          <w:bCs/>
          <w:color w:val="auto"/>
          <w:sz w:val="24"/>
          <w:szCs w:val="24"/>
        </w:rPr>
      </w:pPr>
      <w:r w:rsidRPr="00511690">
        <w:rPr>
          <w:rStyle w:val="Strong"/>
          <w:rFonts w:ascii="Tahoma" w:hAnsi="Tahoma" w:cs="Tahoma"/>
          <w:b/>
          <w:bCs/>
          <w:color w:val="auto"/>
          <w:sz w:val="24"/>
          <w:szCs w:val="24"/>
        </w:rPr>
        <w:t>SYSTEM FEATURES</w:t>
      </w:r>
    </w:p>
    <w:p w:rsidR="00DC4684" w:rsidRPr="00DC4684" w:rsidRDefault="00DC4684" w:rsidP="004C21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DC4684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DC4684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Main</w:t>
      </w:r>
      <w:proofErr w:type="gramEnd"/>
      <w:r w:rsidRPr="00DC4684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functions of the system</w:t>
      </w:r>
    </w:p>
    <w:p w:rsidR="00DC4684" w:rsidRPr="00DC4684" w:rsidRDefault="00DC4684" w:rsidP="004C21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DC4684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DC4684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  Automated processes or system operations</w:t>
      </w:r>
    </w:p>
    <w:p w:rsidR="00DC4684" w:rsidRPr="00DC4684" w:rsidRDefault="00DC4684" w:rsidP="004C21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DC4684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DC4684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Output</w:t>
      </w:r>
      <w:proofErr w:type="gramEnd"/>
      <w:r w:rsidRPr="00DC4684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or feedback provided by the system</w:t>
      </w:r>
    </w:p>
    <w:p w:rsidR="00DC4684" w:rsidRPr="00DC4684" w:rsidRDefault="00DC4684" w:rsidP="004C21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DC4684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DC4684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Technical</w:t>
      </w:r>
      <w:proofErr w:type="gramEnd"/>
      <w:r w:rsidRPr="00DC4684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capabilities or unique features</w:t>
      </w:r>
      <w:bookmarkStart w:id="0" w:name="_GoBack"/>
      <w:bookmarkEnd w:id="0"/>
    </w:p>
    <w:p w:rsidR="00DC4684" w:rsidRPr="00DC4684" w:rsidRDefault="00DC4684" w:rsidP="004C21B0">
      <w:pPr>
        <w:spacing w:line="240" w:lineRule="auto"/>
      </w:pPr>
    </w:p>
    <w:p w:rsidR="00406A82" w:rsidRPr="00511690" w:rsidRDefault="00406A82" w:rsidP="00406A82">
      <w:pPr>
        <w:pStyle w:val="Heading3"/>
        <w:rPr>
          <w:rFonts w:ascii="Tahoma" w:hAnsi="Tahoma" w:cs="Tahoma"/>
          <w:color w:val="auto"/>
          <w:sz w:val="24"/>
          <w:szCs w:val="24"/>
        </w:rPr>
      </w:pPr>
      <w:r w:rsidRPr="00511690">
        <w:rPr>
          <w:rStyle w:val="Strong"/>
          <w:rFonts w:ascii="Tahoma" w:hAnsi="Tahoma" w:cs="Tahoma"/>
          <w:b/>
          <w:bCs/>
          <w:color w:val="auto"/>
          <w:sz w:val="24"/>
          <w:szCs w:val="24"/>
        </w:rPr>
        <w:t>DEMONSTRATION</w:t>
      </w:r>
    </w:p>
    <w:p w:rsidR="00406A82" w:rsidRPr="00511690" w:rsidRDefault="00406A82" w:rsidP="00406A82">
      <w:pPr>
        <w:pStyle w:val="NormalWeb"/>
        <w:numPr>
          <w:ilvl w:val="0"/>
          <w:numId w:val="14"/>
        </w:numPr>
        <w:rPr>
          <w:rFonts w:ascii="Tahoma" w:hAnsi="Tahoma" w:cs="Tahoma"/>
        </w:rPr>
      </w:pPr>
      <w:r w:rsidRPr="00511690">
        <w:rPr>
          <w:rFonts w:ascii="Tahoma" w:hAnsi="Tahoma" w:cs="Tahoma"/>
        </w:rPr>
        <w:t>Step-by-step explanation of how to operate the simulation</w:t>
      </w:r>
    </w:p>
    <w:p w:rsidR="00406A82" w:rsidRPr="00511690" w:rsidRDefault="00406A82" w:rsidP="00406A82">
      <w:pPr>
        <w:pStyle w:val="NormalWeb"/>
        <w:numPr>
          <w:ilvl w:val="0"/>
          <w:numId w:val="14"/>
        </w:numPr>
        <w:rPr>
          <w:rFonts w:ascii="Tahoma" w:hAnsi="Tahoma" w:cs="Tahoma"/>
        </w:rPr>
      </w:pPr>
      <w:r w:rsidRPr="00511690">
        <w:rPr>
          <w:rFonts w:ascii="Tahoma" w:hAnsi="Tahoma" w:cs="Tahoma"/>
        </w:rPr>
        <w:t>Running the simulation</w:t>
      </w:r>
    </w:p>
    <w:p w:rsidR="00406A82" w:rsidRPr="00511690" w:rsidRDefault="00406A82" w:rsidP="00406A82">
      <w:pPr>
        <w:pStyle w:val="NormalWeb"/>
        <w:rPr>
          <w:rStyle w:val="Strong"/>
          <w:rFonts w:ascii="Tahoma" w:hAnsi="Tahoma" w:cs="Tahoma"/>
        </w:rPr>
      </w:pPr>
      <w:r w:rsidRPr="00511690">
        <w:rPr>
          <w:rStyle w:val="Strong"/>
          <w:rFonts w:ascii="Tahoma" w:hAnsi="Tahoma" w:cs="Tahoma"/>
        </w:rPr>
        <w:t>SIGNIFICANCE</w:t>
      </w:r>
    </w:p>
    <w:p w:rsidR="00511690" w:rsidRPr="00511690" w:rsidRDefault="00511690" w:rsidP="00DC4684">
      <w:pPr>
        <w:pStyle w:val="NormalWeb"/>
        <w:numPr>
          <w:ilvl w:val="0"/>
          <w:numId w:val="21"/>
        </w:numPr>
        <w:rPr>
          <w:rFonts w:ascii="Tahoma" w:hAnsi="Tahoma" w:cs="Tahoma"/>
        </w:rPr>
      </w:pPr>
      <w:r w:rsidRPr="00511690">
        <w:rPr>
          <w:rFonts w:ascii="Tahoma" w:hAnsi="Tahoma" w:cs="Tahoma"/>
        </w:rPr>
        <w:t>Benefits provided by the project</w:t>
      </w:r>
    </w:p>
    <w:p w:rsidR="00406A82" w:rsidRPr="00511690" w:rsidRDefault="00406A82" w:rsidP="00DC4684">
      <w:pPr>
        <w:pStyle w:val="NormalWeb"/>
        <w:numPr>
          <w:ilvl w:val="0"/>
          <w:numId w:val="21"/>
        </w:numPr>
        <w:rPr>
          <w:rStyle w:val="Strong"/>
          <w:rFonts w:ascii="Tahoma" w:hAnsi="Tahoma" w:cs="Tahoma"/>
        </w:rPr>
      </w:pPr>
      <w:r w:rsidRPr="00511690">
        <w:rPr>
          <w:rFonts w:ascii="Tahoma" w:hAnsi="Tahoma" w:cs="Tahoma"/>
        </w:rPr>
        <w:t>Relevance to users or stakeholders</w:t>
      </w:r>
    </w:p>
    <w:p w:rsidR="00406A82" w:rsidRPr="00511690" w:rsidRDefault="00406A82" w:rsidP="003C6376">
      <w:pPr>
        <w:pStyle w:val="NormalWeb"/>
        <w:numPr>
          <w:ilvl w:val="0"/>
          <w:numId w:val="20"/>
        </w:numPr>
        <w:rPr>
          <w:rStyle w:val="Strong"/>
          <w:rFonts w:ascii="Tahoma" w:hAnsi="Tahoma" w:cs="Tahoma"/>
          <w:b w:val="0"/>
        </w:rPr>
      </w:pPr>
      <w:r w:rsidRPr="00511690">
        <w:rPr>
          <w:rStyle w:val="Strong"/>
          <w:rFonts w:ascii="Tahoma" w:hAnsi="Tahoma" w:cs="Tahoma"/>
          <w:b w:val="0"/>
        </w:rPr>
        <w:t>Institution</w:t>
      </w:r>
    </w:p>
    <w:p w:rsidR="00406A82" w:rsidRPr="00511690" w:rsidRDefault="00406A82" w:rsidP="003C6376">
      <w:pPr>
        <w:pStyle w:val="NormalWeb"/>
        <w:numPr>
          <w:ilvl w:val="0"/>
          <w:numId w:val="20"/>
        </w:numPr>
        <w:rPr>
          <w:rStyle w:val="Strong"/>
          <w:rFonts w:ascii="Tahoma" w:hAnsi="Tahoma" w:cs="Tahoma"/>
          <w:b w:val="0"/>
        </w:rPr>
      </w:pPr>
      <w:r w:rsidRPr="00511690">
        <w:rPr>
          <w:rStyle w:val="Strong"/>
          <w:rFonts w:ascii="Tahoma" w:hAnsi="Tahoma" w:cs="Tahoma"/>
          <w:b w:val="0"/>
        </w:rPr>
        <w:lastRenderedPageBreak/>
        <w:t>Teachers</w:t>
      </w:r>
    </w:p>
    <w:p w:rsidR="00406A82" w:rsidRPr="00511690" w:rsidRDefault="00406A82" w:rsidP="003C6376">
      <w:pPr>
        <w:pStyle w:val="NormalWeb"/>
        <w:numPr>
          <w:ilvl w:val="0"/>
          <w:numId w:val="20"/>
        </w:numPr>
        <w:rPr>
          <w:rStyle w:val="Strong"/>
          <w:rFonts w:ascii="Tahoma" w:hAnsi="Tahoma" w:cs="Tahoma"/>
          <w:b w:val="0"/>
        </w:rPr>
      </w:pPr>
      <w:r w:rsidRPr="00511690">
        <w:rPr>
          <w:rStyle w:val="Strong"/>
          <w:rFonts w:ascii="Tahoma" w:hAnsi="Tahoma" w:cs="Tahoma"/>
          <w:b w:val="0"/>
        </w:rPr>
        <w:t>Students</w:t>
      </w:r>
    </w:p>
    <w:p w:rsidR="00406A82" w:rsidRPr="00511690" w:rsidRDefault="00406A82" w:rsidP="003C6376">
      <w:pPr>
        <w:pStyle w:val="NormalWeb"/>
        <w:numPr>
          <w:ilvl w:val="0"/>
          <w:numId w:val="20"/>
        </w:numPr>
        <w:rPr>
          <w:rFonts w:ascii="Tahoma" w:hAnsi="Tahoma" w:cs="Tahoma"/>
          <w:b/>
        </w:rPr>
      </w:pPr>
      <w:r w:rsidRPr="00511690">
        <w:rPr>
          <w:rStyle w:val="Strong"/>
          <w:rFonts w:ascii="Tahoma" w:hAnsi="Tahoma" w:cs="Tahoma"/>
          <w:b w:val="0"/>
        </w:rPr>
        <w:t>Future Developers/ Researchers</w:t>
      </w:r>
    </w:p>
    <w:p w:rsidR="003C6376" w:rsidRPr="00511690" w:rsidRDefault="003C6376" w:rsidP="00406A82">
      <w:pPr>
        <w:pStyle w:val="Heading3"/>
        <w:rPr>
          <w:rStyle w:val="Strong"/>
          <w:rFonts w:ascii="Tahoma" w:hAnsi="Tahoma" w:cs="Tahoma"/>
          <w:b/>
          <w:bCs/>
          <w:color w:val="auto"/>
        </w:rPr>
      </w:pPr>
    </w:p>
    <w:p w:rsidR="00406A82" w:rsidRDefault="00406A82" w:rsidP="00406A82">
      <w:pPr>
        <w:pStyle w:val="Heading3"/>
        <w:rPr>
          <w:rStyle w:val="Strong"/>
          <w:rFonts w:ascii="Tahoma" w:hAnsi="Tahoma" w:cs="Tahoma"/>
          <w:b/>
          <w:bCs/>
          <w:color w:val="auto"/>
        </w:rPr>
      </w:pPr>
      <w:r w:rsidRPr="00511690">
        <w:rPr>
          <w:rStyle w:val="Strong"/>
          <w:rFonts w:ascii="Tahoma" w:hAnsi="Tahoma" w:cs="Tahoma"/>
          <w:b/>
          <w:bCs/>
          <w:color w:val="auto"/>
        </w:rPr>
        <w:t>CONCLUSION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Summary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of the project or simulation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Key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points or findings highlighted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Overall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insights gained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Final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statement about the value or contribution of the project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Closing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remarks or wrap-up</w:t>
      </w:r>
    </w:p>
    <w:p w:rsidR="00406A82" w:rsidRPr="00511690" w:rsidRDefault="00406A82" w:rsidP="00406A82">
      <w:pPr>
        <w:rPr>
          <w:rStyle w:val="Strong"/>
          <w:rFonts w:ascii="Tahoma" w:hAnsi="Tahoma" w:cs="Tahoma"/>
          <w:bCs w:val="0"/>
        </w:rPr>
      </w:pPr>
    </w:p>
    <w:p w:rsidR="006A592D" w:rsidRPr="00511690" w:rsidRDefault="00406A82" w:rsidP="00406A82">
      <w:pPr>
        <w:rPr>
          <w:rFonts w:ascii="Tahoma" w:hAnsi="Tahoma" w:cs="Tahoma"/>
        </w:rPr>
      </w:pPr>
      <w:r w:rsidRPr="00511690">
        <w:rPr>
          <w:rStyle w:val="Strong"/>
          <w:rFonts w:ascii="Tahoma" w:hAnsi="Tahoma" w:cs="Tahoma"/>
          <w:bCs w:val="0"/>
        </w:rPr>
        <w:t>RECOMMENDATIONS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Suggestions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for improving the system or simulation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Ways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to enhance functionality or features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Ideas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to make the project more user-friendly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Recommendations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for future studies or applications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Proposals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to address current limitations</w:t>
      </w:r>
    </w:p>
    <w:p w:rsidR="00511690" w:rsidRPr="00511690" w:rsidRDefault="00511690" w:rsidP="00511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proofErr w:type="gramStart"/>
      <w:r w:rsidRPr="00511690">
        <w:rPr>
          <w:rFonts w:ascii="Times New Roman" w:eastAsia="Times New Roman" w:hAnsi="Symbol" w:cs="Times New Roman"/>
          <w:sz w:val="24"/>
          <w:szCs w:val="24"/>
          <w:lang w:val="en-PH" w:eastAsia="en-PH"/>
        </w:rPr>
        <w:t></w:t>
      </w:r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 Suggestions</w:t>
      </w:r>
      <w:proofErr w:type="gramEnd"/>
      <w:r w:rsidRPr="00511690"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  <w:t xml:space="preserve"> for further development or upgrades</w:t>
      </w:r>
    </w:p>
    <w:p w:rsidR="00406A82" w:rsidRPr="00511690" w:rsidRDefault="00406A82">
      <w:pPr>
        <w:rPr>
          <w:rFonts w:ascii="Tahoma" w:hAnsi="Tahoma" w:cs="Tahoma"/>
        </w:rPr>
      </w:pPr>
    </w:p>
    <w:sectPr w:rsidR="00406A82" w:rsidRPr="00511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D6BAB"/>
    <w:multiLevelType w:val="multilevel"/>
    <w:tmpl w:val="B1FEF8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93663"/>
    <w:multiLevelType w:val="hybridMultilevel"/>
    <w:tmpl w:val="8984037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844339"/>
    <w:multiLevelType w:val="multilevel"/>
    <w:tmpl w:val="4D9E2C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528B7"/>
    <w:multiLevelType w:val="multilevel"/>
    <w:tmpl w:val="3EA0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413CE"/>
    <w:multiLevelType w:val="multilevel"/>
    <w:tmpl w:val="0BB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52266"/>
    <w:multiLevelType w:val="multilevel"/>
    <w:tmpl w:val="9744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928FA"/>
    <w:multiLevelType w:val="multilevel"/>
    <w:tmpl w:val="947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26B56"/>
    <w:multiLevelType w:val="multilevel"/>
    <w:tmpl w:val="FF4E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B561D"/>
    <w:multiLevelType w:val="multilevel"/>
    <w:tmpl w:val="C336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40665"/>
    <w:multiLevelType w:val="multilevel"/>
    <w:tmpl w:val="E8C6AD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925D6"/>
    <w:multiLevelType w:val="hybridMultilevel"/>
    <w:tmpl w:val="860E2E6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D314B4"/>
    <w:multiLevelType w:val="hybridMultilevel"/>
    <w:tmpl w:val="F22AB83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8"/>
  </w:num>
  <w:num w:numId="12">
    <w:abstractNumId w:val="15"/>
  </w:num>
  <w:num w:numId="13">
    <w:abstractNumId w:val="16"/>
  </w:num>
  <w:num w:numId="14">
    <w:abstractNumId w:val="11"/>
  </w:num>
  <w:num w:numId="15">
    <w:abstractNumId w:val="12"/>
  </w:num>
  <w:num w:numId="16">
    <w:abstractNumId w:val="17"/>
  </w:num>
  <w:num w:numId="17">
    <w:abstractNumId w:val="14"/>
  </w:num>
  <w:num w:numId="18">
    <w:abstractNumId w:val="13"/>
  </w:num>
  <w:num w:numId="19">
    <w:abstractNumId w:val="20"/>
  </w:num>
  <w:num w:numId="20">
    <w:abstractNumId w:val="1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358E"/>
    <w:rsid w:val="0015074B"/>
    <w:rsid w:val="0029639D"/>
    <w:rsid w:val="00326F90"/>
    <w:rsid w:val="00342E0E"/>
    <w:rsid w:val="003C6376"/>
    <w:rsid w:val="00406A82"/>
    <w:rsid w:val="004C21B0"/>
    <w:rsid w:val="00511690"/>
    <w:rsid w:val="006A592D"/>
    <w:rsid w:val="006B7459"/>
    <w:rsid w:val="00AA1D8D"/>
    <w:rsid w:val="00B47730"/>
    <w:rsid w:val="00BF5887"/>
    <w:rsid w:val="00CB0664"/>
    <w:rsid w:val="00DC4684"/>
    <w:rsid w:val="00E62368"/>
    <w:rsid w:val="00F111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AE4914E-7E2B-4F7F-9336-5055B23E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0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CBA17B-1943-42D1-A605-0E23EB7CC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LILIBETH BORDAN</cp:lastModifiedBy>
  <cp:revision>6</cp:revision>
  <dcterms:created xsi:type="dcterms:W3CDTF">2025-11-29T01:04:00Z</dcterms:created>
  <dcterms:modified xsi:type="dcterms:W3CDTF">2025-11-29T01:27:00Z</dcterms:modified>
  <cp:category/>
</cp:coreProperties>
</file>